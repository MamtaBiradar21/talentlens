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rahul.sharma@email.com</w:t>
      </w:r>
    </w:p>
    <w:p>
      <w:r>
        <w:t>Phone: +91 9876543210</w:t>
      </w:r>
    </w:p>
    <w:p>
      <w:r>
        <w:t>Location: Bangalore, India</w:t>
      </w:r>
    </w:p>
    <w:p>
      <w:pPr>
        <w:pStyle w:val="Heading1"/>
      </w:pPr>
      <w:r>
        <w:t>Professional Summary</w:t>
      </w:r>
    </w:p>
    <w:p>
      <w:r>
        <w:t>Motivated Computer Science graduate with strong skills in Python, data analysis, and web development. Passionate about building intelligent systems and solving real-world problems using machine learning and data-driven solutions.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Flask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Git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Heading1"/>
      </w:pPr>
      <w:r>
        <w:t>Education</w:t>
      </w:r>
    </w:p>
    <w:p>
      <w:r>
        <w:t>B.Tech in Computer Science Engineering</w:t>
        <w:br/>
        <w:t>XYZ Institute of Technology</w:t>
        <w:br/>
        <w:t>2021 – 2025</w:t>
      </w:r>
    </w:p>
    <w:p>
      <w:pPr>
        <w:pStyle w:val="Heading1"/>
      </w:pPr>
      <w:r>
        <w:t>Projects</w:t>
      </w:r>
    </w:p>
    <w:p>
      <w:r>
        <w:t>AI Resume Analyzer</w:t>
        <w:br/>
        <w:t>- Developed a web application that analyzes resumes using NLP and machine learning.</w:t>
        <w:br/>
        <w:t>- Extracts skills, calculates ATS score, and suggests suitable job roles.</w:t>
      </w:r>
    </w:p>
    <w:p>
      <w:pPr>
        <w:pStyle w:val="Heading1"/>
      </w:pPr>
      <w:r>
        <w:t>Internship</w:t>
      </w:r>
    </w:p>
    <w:p>
      <w:r>
        <w:t>Data Science Intern – ABC Tech Solutions</w:t>
        <w:br/>
        <w:t>- Worked on data preprocessing and visualization using Python and Pandas.</w:t>
        <w:br/>
        <w:t>- Assisted in building machine learning models for predictive analytics.</w:t>
      </w:r>
    </w:p>
    <w:p>
      <w:pPr>
        <w:pStyle w:val="Heading1"/>
      </w:pPr>
      <w:r>
        <w:t>Certifications</w:t>
      </w:r>
    </w:p>
    <w:p>
      <w:r>
        <w:t>Machine Learning with Python –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