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2FFB" w14:textId="77777777" w:rsidR="00711F32" w:rsidRDefault="00000000">
      <w:pPr>
        <w:pStyle w:val="Title"/>
      </w:pPr>
      <w:r>
        <w:t>Jane Doe</w:t>
      </w:r>
    </w:p>
    <w:p w14:paraId="0E4D7B91" w14:textId="77777777" w:rsidR="00711F32" w:rsidRDefault="00000000">
      <w:r>
        <w:t>Email: janedoe@example.com</w:t>
      </w:r>
    </w:p>
    <w:p w14:paraId="4D8A12D0" w14:textId="77777777" w:rsidR="00711F32" w:rsidRDefault="00000000">
      <w:r>
        <w:t>Phone: +91 9876543210</w:t>
      </w:r>
    </w:p>
    <w:p w14:paraId="450084B0" w14:textId="77777777" w:rsidR="00711F32" w:rsidRDefault="00000000">
      <w:r>
        <w:t>LinkedIn: linkedin.com/in/janedoe</w:t>
      </w:r>
    </w:p>
    <w:p w14:paraId="3FEF2695" w14:textId="77777777" w:rsidR="00711F32" w:rsidRDefault="00000000">
      <w:pPr>
        <w:pStyle w:val="Heading1"/>
      </w:pPr>
      <w:r>
        <w:t>Professional Summary</w:t>
      </w:r>
    </w:p>
    <w:p w14:paraId="54A80961" w14:textId="77777777" w:rsidR="00711F32" w:rsidRDefault="00000000">
      <w:r>
        <w:t>Data Analyst with experience in data cleaning, analysis, and visualization. Skilled in Python, SQL, Excel, and basic statistics. Capable of providing actionable insights for business decision-making.</w:t>
      </w:r>
    </w:p>
    <w:p w14:paraId="4D7CB39E" w14:textId="77777777" w:rsidR="00711F32" w:rsidRDefault="00000000">
      <w:pPr>
        <w:pStyle w:val="Heading1"/>
      </w:pPr>
      <w:r>
        <w:t>Skills</w:t>
      </w:r>
    </w:p>
    <w:p w14:paraId="44038505" w14:textId="77777777" w:rsidR="00711F32" w:rsidRDefault="00000000">
      <w:pPr>
        <w:pStyle w:val="ListBullet"/>
      </w:pPr>
      <w:r>
        <w:t>Python (pandas, numpy, matplotlib)</w:t>
      </w:r>
    </w:p>
    <w:p w14:paraId="5612FBBD" w14:textId="77777777" w:rsidR="00711F32" w:rsidRDefault="00000000">
      <w:pPr>
        <w:pStyle w:val="ListBullet"/>
      </w:pPr>
      <w:r>
        <w:t>SQL &amp; Database Management</w:t>
      </w:r>
    </w:p>
    <w:p w14:paraId="31506338" w14:textId="7EBD945B" w:rsidR="00711F32" w:rsidRDefault="00000000">
      <w:pPr>
        <w:pStyle w:val="ListBullet"/>
      </w:pPr>
      <w:r>
        <w:t xml:space="preserve">Excel </w:t>
      </w:r>
    </w:p>
    <w:p w14:paraId="14AA0118" w14:textId="10D86B5C" w:rsidR="000406B5" w:rsidRDefault="000406B5">
      <w:pPr>
        <w:pStyle w:val="ListBullet"/>
      </w:pPr>
      <w:r>
        <w:t>D</w:t>
      </w:r>
      <w:r w:rsidRPr="000406B5">
        <w:t xml:space="preserve">ata visualization </w:t>
      </w:r>
    </w:p>
    <w:p w14:paraId="5A8A8647" w14:textId="39BC65BC" w:rsidR="000406B5" w:rsidRDefault="000406B5">
      <w:pPr>
        <w:pStyle w:val="ListBullet"/>
      </w:pPr>
      <w:r>
        <w:t>D</w:t>
      </w:r>
      <w:r w:rsidRPr="000406B5">
        <w:t xml:space="preserve">ata cleaning </w:t>
      </w:r>
    </w:p>
    <w:p w14:paraId="78213E44" w14:textId="5BCF2925" w:rsidR="000406B5" w:rsidRDefault="000406B5">
      <w:pPr>
        <w:pStyle w:val="ListBullet"/>
      </w:pPr>
      <w:r>
        <w:t>P</w:t>
      </w:r>
      <w:r w:rsidRPr="000406B5">
        <w:t xml:space="preserve">ower </w:t>
      </w:r>
      <w:r>
        <w:t>BI</w:t>
      </w:r>
    </w:p>
    <w:p w14:paraId="5B285DB9" w14:textId="33F9DF9E" w:rsidR="00F16C32" w:rsidRDefault="00F16C32">
      <w:pPr>
        <w:pStyle w:val="ListBullet"/>
      </w:pPr>
      <w:r>
        <w:t>Critical thinking</w:t>
      </w:r>
    </w:p>
    <w:p w14:paraId="0ABFB44A" w14:textId="3D5C47A8" w:rsidR="00F16C32" w:rsidRDefault="00F16C32">
      <w:pPr>
        <w:pStyle w:val="ListBullet"/>
      </w:pPr>
      <w:r>
        <w:t>Data storytelling</w:t>
      </w:r>
    </w:p>
    <w:p w14:paraId="60B34CDC" w14:textId="7FCF58A7" w:rsidR="00F16C32" w:rsidRDefault="00F16C32">
      <w:pPr>
        <w:pStyle w:val="ListBullet"/>
      </w:pPr>
      <w:r>
        <w:t>Problem solving</w:t>
      </w:r>
    </w:p>
    <w:p w14:paraId="315911C3" w14:textId="305B6038" w:rsidR="00F16C32" w:rsidRDefault="007F06BA">
      <w:pPr>
        <w:pStyle w:val="ListBullet"/>
      </w:pPr>
      <w:r>
        <w:t>S</w:t>
      </w:r>
      <w:r w:rsidR="00F16C32">
        <w:t>tatistics</w:t>
      </w:r>
    </w:p>
    <w:p w14:paraId="79394C33" w14:textId="483DB04C" w:rsidR="007F06BA" w:rsidRDefault="007F06BA">
      <w:pPr>
        <w:pStyle w:val="ListBullet"/>
      </w:pPr>
      <w:r>
        <w:t>tableau</w:t>
      </w:r>
    </w:p>
    <w:p w14:paraId="73FB21D9" w14:textId="77777777" w:rsidR="00711F32" w:rsidRDefault="00000000">
      <w:pPr>
        <w:pStyle w:val="Heading1"/>
      </w:pPr>
      <w:r>
        <w:t>Education</w:t>
      </w:r>
    </w:p>
    <w:p w14:paraId="044E7F1E" w14:textId="77777777" w:rsidR="00711F32" w:rsidRDefault="00000000">
      <w:r>
        <w:t>B.Sc. in Statistics | XYZ University | 2022</w:t>
      </w:r>
    </w:p>
    <w:p w14:paraId="526F49FC" w14:textId="77777777" w:rsidR="00711F32" w:rsidRDefault="00000000">
      <w:pPr>
        <w:pStyle w:val="Heading1"/>
      </w:pPr>
      <w:r>
        <w:t>Projects</w:t>
      </w:r>
    </w:p>
    <w:p w14:paraId="12762935" w14:textId="77777777" w:rsidR="00711F32" w:rsidRDefault="00000000">
      <w:pPr>
        <w:pStyle w:val="ListBullet"/>
      </w:pPr>
      <w:r>
        <w:t>**Sales Data Analysis:** Analyzed 10,000+ sales records using Python and Excel to identify trends.</w:t>
      </w:r>
    </w:p>
    <w:p w14:paraId="5A1795DE" w14:textId="77777777" w:rsidR="00711F32" w:rsidRDefault="00000000">
      <w:pPr>
        <w:pStyle w:val="Heading1"/>
      </w:pPr>
      <w:r>
        <w:t>Certifications</w:t>
      </w:r>
    </w:p>
    <w:p w14:paraId="55DD47A7" w14:textId="77777777" w:rsidR="00711F32" w:rsidRDefault="00000000">
      <w:pPr>
        <w:pStyle w:val="ListBullet"/>
      </w:pPr>
      <w:r>
        <w:t>Data Analytics with Python – Coursera</w:t>
      </w:r>
    </w:p>
    <w:p w14:paraId="2512C1FD" w14:textId="77777777" w:rsidR="00711F32" w:rsidRDefault="00000000">
      <w:pPr>
        <w:pStyle w:val="Heading1"/>
      </w:pPr>
      <w:r>
        <w:lastRenderedPageBreak/>
        <w:t>Experience</w:t>
      </w:r>
    </w:p>
    <w:p w14:paraId="5BA8C519" w14:textId="77777777" w:rsidR="00711F32" w:rsidRDefault="00000000">
      <w:r>
        <w:t>Internship: Data Analyst Intern at ABC Corp (3 months) – Assisted in cleaning and visualizing datasets for business insights.</w:t>
      </w:r>
    </w:p>
    <w:sectPr w:rsidR="00711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026094">
    <w:abstractNumId w:val="8"/>
  </w:num>
  <w:num w:numId="2" w16cid:durableId="225144523">
    <w:abstractNumId w:val="6"/>
  </w:num>
  <w:num w:numId="3" w16cid:durableId="1216889851">
    <w:abstractNumId w:val="5"/>
  </w:num>
  <w:num w:numId="4" w16cid:durableId="520054138">
    <w:abstractNumId w:val="4"/>
  </w:num>
  <w:num w:numId="5" w16cid:durableId="383992742">
    <w:abstractNumId w:val="7"/>
  </w:num>
  <w:num w:numId="6" w16cid:durableId="1955673873">
    <w:abstractNumId w:val="3"/>
  </w:num>
  <w:num w:numId="7" w16cid:durableId="1341200691">
    <w:abstractNumId w:val="2"/>
  </w:num>
  <w:num w:numId="8" w16cid:durableId="1897735621">
    <w:abstractNumId w:val="1"/>
  </w:num>
  <w:num w:numId="9" w16cid:durableId="85835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6B5"/>
    <w:rsid w:val="0006063C"/>
    <w:rsid w:val="0015074B"/>
    <w:rsid w:val="0029639D"/>
    <w:rsid w:val="00326F90"/>
    <w:rsid w:val="00711F32"/>
    <w:rsid w:val="007F06BA"/>
    <w:rsid w:val="00AA1D8D"/>
    <w:rsid w:val="00B47730"/>
    <w:rsid w:val="00CB0664"/>
    <w:rsid w:val="00E948F7"/>
    <w:rsid w:val="00F16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A9C5D"/>
  <w14:defaultImageDpi w14:val="300"/>
  <w15:docId w15:val="{84A35DC7-0441-4567-848F-6DEBC1B5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BIRADAR</cp:lastModifiedBy>
  <cp:revision>4</cp:revision>
  <dcterms:created xsi:type="dcterms:W3CDTF">2013-12-23T23:15:00Z</dcterms:created>
  <dcterms:modified xsi:type="dcterms:W3CDTF">2026-03-13T12:17:00Z</dcterms:modified>
  <cp:category/>
</cp:coreProperties>
</file>